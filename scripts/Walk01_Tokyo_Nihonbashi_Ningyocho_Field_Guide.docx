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40" w:lineRule="auto"/>
        <w:jc w:val="left"/>
      </w:pPr>
      <w:r>
        <w:rPr>
          <w:rFonts w:ascii="Yu Gothic" w:hAnsi="Yu Gothic" w:eastAsia="Yu Gothic"/>
          <w:b/>
          <w:i w:val="0"/>
          <w:color w:val="000000"/>
          <w:sz w:val="44"/>
        </w:rPr>
        <w:t>Walk01 東京駅 日本橋 人形町</w:t>
      </w:r>
    </w:p>
    <w:p>
      <w:pPr>
        <w:spacing w:before="0" w:after="140" w:line="240" w:lineRule="auto"/>
      </w:pPr>
      <w:r>
        <w:rPr>
          <w:rFonts w:ascii="Yu Gothic" w:hAnsi="Yu Gothic" w:eastAsia="Yu Gothic"/>
          <w:b/>
          <w:i w:val="0"/>
          <w:color w:val="2F5597"/>
          <w:sz w:val="32"/>
        </w:rPr>
        <w:t>現地取材ガイド</w:t>
      </w:r>
    </w:p>
    <w:p>
      <w:pPr>
        <w:spacing w:before="0" w:after="160" w:line="252" w:lineRule="auto"/>
      </w:pPr>
      <w:r>
        <w:rPr>
          <w:rFonts w:ascii="Yu Gothic" w:hAnsi="Yu Gothic" w:eastAsia="Yu Gothic"/>
          <w:b/>
          <w:i w:val="0"/>
          <w:color w:val="000000"/>
          <w:sz w:val="22"/>
        </w:rPr>
        <w:t>印刷して持ち歩くための取材脚本・徒歩行程表</w:t>
      </w:r>
    </w:p>
    <w:p>
      <w:pPr>
        <w:spacing w:before="0" w:after="100" w:line="252" w:lineRule="auto"/>
      </w:pPr>
      <w:r>
        <w:rPr>
          <w:rFonts w:ascii="Yu Gothic" w:hAnsi="Yu Gothic" w:eastAsia="Yu Gothic"/>
          <w:b/>
          <w:i w:val="0"/>
          <w:color w:val="000000"/>
          <w:sz w:val="21"/>
        </w:rPr>
        <w:t>取材日：</w:t>
      </w:r>
      <w:r>
        <w:rPr>
          <w:rFonts w:ascii="Yu Gothic" w:hAnsi="Yu Gothic" w:eastAsia="Yu Gothic"/>
          <w:b/>
          <w:i w:val="0"/>
          <w:color w:val="000000"/>
          <w:sz w:val="21"/>
        </w:rPr>
        <w:t xml:space="preserve">2026/9/12（土）第一候補　</w:t>
      </w:r>
      <w:r>
        <w:rPr>
          <w:rFonts w:ascii="Yu Gothic" w:hAnsi="Yu Gothic" w:eastAsia="Yu Gothic"/>
          <w:b w:val="0"/>
          <w:i/>
          <w:color w:val="666666"/>
          <w:sz w:val="20"/>
        </w:rPr>
        <w:t>変更時は営業・開館情報を前日と当日に再確認</w:t>
      </w:r>
    </w:p>
    <w:p>
      <w:pPr>
        <w:spacing w:before="0" w:after="140" w:line="269" w:lineRule="auto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この資料は、東京駅から日本橋室町、水天宮、人形町・甘酒横丁までを歩き、写真・建築・食の一次取材を漏れなく記録するための現地用ガイドです。ここに書かれた料理・酒・街の印象は未体験のため、公開記事の本文ではなく、現地で確認する項目として扱います。</w:t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Walk01 基本情報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25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9"/>
              </w:rPr>
              <w:t>当日の目安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スタート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東京駅丸の内駅舎　10:30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ルート</w:t>
            </w:r>
          </w:p>
        </w:tc>
        <w:tc>
          <w:tcPr>
            <w:tcW w:type="dxa" w:w="725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東京駅 → 日本橋 → 日本橋室町 → 水天宮 → 人形町・甘酒横丁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夜の食事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人形町周辺で17:30頃から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移動</w:t>
            </w:r>
          </w:p>
        </w:tc>
        <w:tc>
          <w:tcPr>
            <w:tcW w:type="dxa" w:w="725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原則徒歩。区間の徒歩目安は信号・撮影停滞を含まない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総歩行距離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約5.2km（寄り道・店内移動を除く概算）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徒歩合計</w:t>
            </w:r>
          </w:p>
        </w:tc>
        <w:tc>
          <w:tcPr>
            <w:tcW w:type="dxa" w:w="725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約75分。滞在・待ち時間を含む総時間は約7時間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今日の重要時刻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9"/>
              </w:rPr>
              <w:t>時刻</w:t>
            </w:r>
          </w:p>
        </w:tc>
        <w:tc>
          <w:tcPr>
            <w:tcW w:type="dxa" w:w="782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9"/>
              </w:rPr>
              <w:t>見る・決める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10:30</w:t>
            </w:r>
          </w:p>
        </w:tc>
        <w:tc>
          <w:tcPr>
            <w:tcW w:type="dxa" w:w="78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東京駅丸の内駅舎で開始。駅舎全景と行幸通り側を撮る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11:15</w:t>
            </w:r>
          </w:p>
        </w:tc>
        <w:tc>
          <w:tcPr>
            <w:tcW w:type="dxa" w:w="7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日本橋着。橋・麒麟像・道路元標を優先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11:30</w:t>
            </w:r>
          </w:p>
        </w:tc>
        <w:tc>
          <w:tcPr>
            <w:tcW w:type="dxa" w:w="78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玉ひでを最優先する場合の到着目標。13:30までに列へ入る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12:15</w:t>
            </w:r>
          </w:p>
        </w:tc>
        <w:tc>
          <w:tcPr>
            <w:tcW w:type="dxa" w:w="7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貨幣博物館（原則1館）へ。展示室は撮影不可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15:25</w:t>
            </w:r>
          </w:p>
        </w:tc>
        <w:tc>
          <w:tcPr>
            <w:tcW w:type="dxa" w:w="78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甘酒横丁・柳屋。たい焼きはぜひ食べる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15:45</w:t>
            </w:r>
          </w:p>
        </w:tc>
        <w:tc>
          <w:tcPr>
            <w:tcW w:type="dxa" w:w="78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博物館・美術館の退館目安（入館した場合）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17:30</w:t>
            </w:r>
          </w:p>
        </w:tc>
        <w:tc>
          <w:tcPr>
            <w:tcW w:type="dxa" w:w="78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夜の食事・一杯。店外観から注文・銘柄まで記録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今日の最重要撮影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建築・街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東京駅丸の内駅舎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日本橋・麒麟像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日本国道路元標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三越・三井本館・日本銀行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水天宮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甘酒横丁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人形町の路地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食・一次取材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昼食とメニュー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柳屋たい焼き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店頭と暖簾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持ち帰り候補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夜の一杯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酒瓶・ラベル・価格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飲んだ銘柄名</w:t>
            </w:r>
          </w:p>
        </w:tc>
      </w:tr>
    </w:tbl>
    <w:p>
      <w:pPr>
        <w:spacing w:after="20"/>
      </w:pPr>
    </w:p>
    <w:p>
      <w:pPr>
        <w:spacing w:before="60" w:after="0" w:line="252" w:lineRule="auto"/>
      </w:pPr>
      <w:r>
        <w:rPr>
          <w:rFonts w:ascii="Yu Gothic" w:hAnsi="Yu Gothic" w:eastAsia="Yu Gothic"/>
          <w:b/>
          <w:i w:val="0"/>
          <w:color w:val="8B0000"/>
          <w:sz w:val="18"/>
        </w:rPr>
        <w:t>注意：写真は立ち止まって安全を確認。通行人の顔・子ども・店内の他客は、掲載前提で撮らない。施設内は職員の指示を優先。</w:t>
      </w: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1日のタイムスケジュール</w:t>
      </w:r>
    </w:p>
    <w:p>
      <w:pPr>
        <w:spacing w:before="0" w:after="12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想定取材日は2026/9/12（土）。目標は17:30の食事開始。行列・撮影の伸びを吸収するため、各滞在は上限を意識する。玉ひでを確実に取材したい場合は、下表の短縮分岐で11:30到着を優先する。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1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時刻</w:t>
            </w:r>
          </w:p>
        </w:tc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場所・行動</w:t>
            </w:r>
          </w:p>
        </w:tc>
        <w:tc>
          <w:tcPr>
            <w:tcW w:type="dxa" w:w="4536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見る・撮る・注文</w:t>
            </w:r>
          </w:p>
        </w:tc>
        <w:tc>
          <w:tcPr>
            <w:tcW w:type="dxa" w:w="850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目安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10:30-10:55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東京駅丸の内駅舎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全景、中央部、赤レンガ、南北口ドーム、行幸通り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25分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10:55-11:15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東京駅 → 日本橋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行幸通り・丸の内の街のスケール。徒歩約1.4km/20分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20分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11:15-11:40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日本橋・元標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橋名板、麒麟・獅子、元標広場、川と首都高の関係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25分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11:40-11:50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 → 三越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日本橋通りの建物の連続。徒歩約0.6km/10分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10分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11:50-12:10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三越・三井本館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三越本館の外観、三井本館の列柱と新旧建築の対比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20分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12:10-12:15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室町 → 貨幣博物館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江戸桜通り・日本銀行外観。徒歩約0.2km/3分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5分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12:15-12:55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貨幣博物館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古代から現代の貨幣史。展示室内は撮影しない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40分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12:55-13:15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室町 → 人形町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本町通りなどを通り、徒歩約1.3km/20分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20分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13:15-14:00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昼食：玉ひで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親子丼候補。店頭・列・注文・価格・味を実記録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45分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14:00-14:10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 → 水天宮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人形町通りを南へ。徒歩約0.6km/10分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10分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14:10-14:35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水天宮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社殿・境内・安産信仰の案内。参拝者に配慮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25分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14:35-14:42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水天宮 → 甘酒横丁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入口・看板・道幅。徒歩約0.5km/7分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7分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14:42-15:25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甘酒横丁・人形町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老舗の看板、暖簾、生活感、古い建物と高層建築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43分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15:25-15:45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柳屋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たい焼き。行列、焼く手元、店頭、味を記録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20分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15:45-16:15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甘味処 初音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白玉あんみつ等。着席休憩と店内の雰囲気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30分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16:15-16:30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持ち帰り候補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玉英堂の虎家喜、志乃多寿司。完食せず持ち帰り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15分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16:30-17:05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人形町の路地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夕方の灯り、路地、店の営業準備、通りの変化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35分</w:t>
            </w:r>
          </w:p>
        </w:tc>
      </w:tr>
      <w:tr>
        <w:trPr>
          <w:cantSplit/>
        </w:trPr>
        <w:tc>
          <w:tcPr>
            <w:tcW w:type="dxa" w:w="141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17:05-17:25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夜の店へ移動</w:t>
            </w:r>
          </w:p>
        </w:tc>
        <w:tc>
          <w:tcPr>
            <w:tcW w:type="dxa" w:w="453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候補店まで徒歩約0.3-1.2km/5-15分。外観を撮る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20分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17:30-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夜の食事・一杯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料理、酒、銘柄、価格、雰囲気。退店時刻は現地で決める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取材終了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玉ひでを最優先する短縮分岐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時刻</w:t>
            </w:r>
          </w:p>
        </w:tc>
        <w:tc>
          <w:tcPr>
            <w:tcW w:type="dxa" w:w="3402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短縮案</w:t>
            </w:r>
          </w:p>
        </w:tc>
        <w:tc>
          <w:tcPr>
            <w:tcW w:type="dxa" w:w="4422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10:55-11:15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東京駅 → 日本橋</w:t>
            </w:r>
          </w:p>
        </w:tc>
        <w:tc>
          <w:tcPr>
            <w:tcW w:type="dxa" w:w="44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徒歩約1.4km。行幸通りの撮影は1-2枚に絞る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11:15-11:30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日本橋・元標を先に撮影</w:t>
            </w:r>
          </w:p>
        </w:tc>
        <w:tc>
          <w:tcPr>
            <w:tcW w:type="dxa" w:w="44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麒麟・元標広場を優先。三越・室町は午後へ回す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11:30-12:15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玉ひでで昼食</w:t>
            </w:r>
          </w:p>
        </w:tc>
        <w:tc>
          <w:tcPr>
            <w:tcW w:type="dxa" w:w="44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13:30までに列へ入れない見込みなら、早めに代替へ切り替える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午後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水天宮・甘酒横丁 → 室町の館</w:t>
            </w:r>
          </w:p>
        </w:tc>
        <w:tc>
          <w:tcPr>
            <w:tcW w:type="dxa" w:w="44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貨幣博物館は15:45退館目安。両館には入らない</w:t>
            </w:r>
          </w:p>
        </w:tc>
      </w:tr>
    </w:tbl>
    <w:p>
      <w:pPr>
        <w:spacing w:after="20"/>
      </w:pPr>
    </w:p>
    <w:p>
      <w:pPr>
        <w:spacing w:before="0" w:after="0" w:line="252" w:lineRule="auto"/>
      </w:pPr>
      <w:r>
        <w:rPr>
          <w:rFonts w:ascii="Yu Gothic" w:hAnsi="Yu Gothic" w:eastAsia="Yu Gothic"/>
          <w:b/>
          <w:i w:val="0"/>
          <w:color w:val="000000"/>
          <w:sz w:val="18"/>
        </w:rPr>
        <w:t>時間調整の優先順位：①昼食の受付・注文 ②日本橋と人形町の街写真 ③柳屋 ④博物館・美術館の長居。17:30を過ぎそうなら、初音または持ち帰り候補を短縮する。</w:t>
      </w: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2 詳細徒歩ルート</w:t>
      </w:r>
    </w:p>
    <w:p>
      <w:pPr>
        <w:spacing w:before="0" w:after="10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距離は地図上の歩道動線からの概算。信号待ち、横断歩道、撮影停止、入口探しは別に加わる。迷ったら駅名・大通りより、次の地点名を優先して確認する。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1389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出発</w:t>
            </w:r>
          </w:p>
        </w:tc>
        <w:tc>
          <w:tcPr>
            <w:tcW w:type="dxa" w:w="1389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到着</w:t>
            </w:r>
          </w:p>
        </w:tc>
        <w:tc>
          <w:tcPr>
            <w:tcW w:type="dxa" w:w="822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距離</w:t>
            </w:r>
          </w:p>
        </w:tc>
        <w:tc>
          <w:tcPr>
            <w:tcW w:type="dxa" w:w="765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徒歩</w:t>
            </w:r>
          </w:p>
        </w:tc>
        <w:tc>
          <w:tcPr>
            <w:tcW w:type="dxa" w:w="3402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自然な動線</w:t>
            </w:r>
          </w:p>
        </w:tc>
        <w:tc>
          <w:tcPr>
            <w:tcW w:type="dxa" w:w="1530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現地メモ</w:t>
            </w:r>
          </w:p>
        </w:tc>
      </w:tr>
      <w:tr>
        <w:trPr>
          <w:cantSplit/>
        </w:trPr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東京駅丸の内駅舎</w:t>
            </w:r>
          </w:p>
        </w:tc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</w:t>
            </w:r>
          </w:p>
        </w:tc>
        <w:tc>
          <w:tcPr>
            <w:tcW w:type="dxa" w:w="8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約1.4km</w:t>
            </w:r>
          </w:p>
        </w:tc>
        <w:tc>
          <w:tcPr>
            <w:tcW w:type="dxa" w:w="76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徒歩20分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行幸通り方向→丸の内→日本橋通り</w:t>
            </w:r>
          </w:p>
        </w:tc>
        <w:tc>
          <w:tcPr>
            <w:tcW w:type="dxa" w:w="153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人の流れを妨げない</w:t>
            </w:r>
          </w:p>
        </w:tc>
      </w:tr>
      <w:tr>
        <w:trPr>
          <w:cantSplit/>
        </w:trPr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日本橋橋上</w:t>
            </w:r>
          </w:p>
        </w:tc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元標広場・北西橋詰</w:t>
            </w:r>
          </w:p>
        </w:tc>
        <w:tc>
          <w:tcPr>
            <w:tcW w:type="dxa" w:w="8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約0.1km</w:t>
            </w:r>
          </w:p>
        </w:tc>
        <w:tc>
          <w:tcPr>
            <w:tcW w:type="dxa" w:w="76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徒歩2分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道路元標の実物は橋面中央。安全のため広場のレプリカも撮る</w:t>
            </w:r>
          </w:p>
        </w:tc>
        <w:tc>
          <w:tcPr>
            <w:tcW w:type="dxa" w:w="153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車道へ出ない</w:t>
            </w:r>
          </w:p>
        </w:tc>
      </w:tr>
      <w:tr>
        <w:trPr>
          <w:cantSplit/>
        </w:trPr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</w:t>
            </w:r>
          </w:p>
        </w:tc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三越本店</w:t>
            </w:r>
          </w:p>
        </w:tc>
        <w:tc>
          <w:tcPr>
            <w:tcW w:type="dxa" w:w="8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約0.6km</w:t>
            </w:r>
          </w:p>
        </w:tc>
        <w:tc>
          <w:tcPr>
            <w:tcW w:type="dxa" w:w="76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徒歩10分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日本橋通りを北へ。橋から街の変化を撮る</w:t>
            </w:r>
          </w:p>
        </w:tc>
        <w:tc>
          <w:tcPr>
            <w:tcW w:type="dxa" w:w="153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信号優先</w:t>
            </w:r>
          </w:p>
        </w:tc>
      </w:tr>
      <w:tr>
        <w:trPr>
          <w:cantSplit/>
        </w:trPr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三越本館</w:t>
            </w:r>
          </w:p>
        </w:tc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三井本館</w:t>
            </w:r>
          </w:p>
        </w:tc>
        <w:tc>
          <w:tcPr>
            <w:tcW w:type="dxa" w:w="8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約0.1km</w:t>
            </w:r>
          </w:p>
        </w:tc>
        <w:tc>
          <w:tcPr>
            <w:tcW w:type="dxa" w:w="76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徒歩2分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室町1-4-1から室町2-1-1。外観を対比</w:t>
            </w:r>
          </w:p>
        </w:tc>
        <w:tc>
          <w:tcPr>
            <w:tcW w:type="dxa" w:w="153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館内撮影は各施設規則</w:t>
            </w:r>
          </w:p>
        </w:tc>
      </w:tr>
      <w:tr>
        <w:trPr>
          <w:cantSplit/>
        </w:trPr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三井本館</w:t>
            </w:r>
          </w:p>
        </w:tc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日本銀行・貨幣博物館</w:t>
            </w:r>
          </w:p>
        </w:tc>
        <w:tc>
          <w:tcPr>
            <w:tcW w:type="dxa" w:w="8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約0.2km</w:t>
            </w:r>
          </w:p>
        </w:tc>
        <w:tc>
          <w:tcPr>
            <w:tcW w:type="dxa" w:w="76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徒歩3分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江戸桜通りを北へ。日本銀行本館正面を先に撮る</w:t>
            </w:r>
          </w:p>
        </w:tc>
        <w:tc>
          <w:tcPr>
            <w:tcW w:type="dxa" w:w="153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入館は博物館のみ</w:t>
            </w:r>
          </w:p>
        </w:tc>
      </w:tr>
      <w:tr>
        <w:trPr>
          <w:cantSplit/>
        </w:trPr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貨幣博物館</w:t>
            </w:r>
          </w:p>
        </w:tc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玉ひで</w:t>
            </w:r>
          </w:p>
        </w:tc>
        <w:tc>
          <w:tcPr>
            <w:tcW w:type="dxa" w:w="8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約1.3km</w:t>
            </w:r>
          </w:p>
        </w:tc>
        <w:tc>
          <w:tcPr>
            <w:tcW w:type="dxa" w:w="76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徒歩20分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本町通り・人形町通り方面。13:30までに列へ。確実性重視なら11:30到着分岐</w:t>
            </w:r>
          </w:p>
        </w:tc>
        <w:tc>
          <w:tcPr>
            <w:tcW w:type="dxa" w:w="153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昼食が最優先</w:t>
            </w:r>
          </w:p>
        </w:tc>
      </w:tr>
      <w:tr>
        <w:trPr>
          <w:cantSplit/>
        </w:trPr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玉ひで</w:t>
            </w:r>
          </w:p>
        </w:tc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水天宮</w:t>
            </w:r>
          </w:p>
        </w:tc>
        <w:tc>
          <w:tcPr>
            <w:tcW w:type="dxa" w:w="8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約0.6km</w:t>
            </w:r>
          </w:p>
        </w:tc>
        <w:tc>
          <w:tcPr>
            <w:tcW w:type="dxa" w:w="76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徒歩10分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人形町通りを南へ。途中の老舗看板を撮る</w:t>
            </w:r>
          </w:p>
        </w:tc>
        <w:tc>
          <w:tcPr>
            <w:tcW w:type="dxa" w:w="153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食後の歩行</w:t>
            </w:r>
          </w:p>
        </w:tc>
      </w:tr>
      <w:tr>
        <w:trPr>
          <w:cantSplit/>
        </w:trPr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水天宮</w:t>
            </w:r>
          </w:p>
        </w:tc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甘酒横丁入口</w:t>
            </w:r>
          </w:p>
        </w:tc>
        <w:tc>
          <w:tcPr>
            <w:tcW w:type="dxa" w:w="8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約0.5km</w:t>
            </w:r>
          </w:p>
        </w:tc>
        <w:tc>
          <w:tcPr>
            <w:tcW w:type="dxa" w:w="76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徒歩7分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水天宮前交差点から甘酒横丁へ</w:t>
            </w:r>
          </w:p>
        </w:tc>
        <w:tc>
          <w:tcPr>
            <w:tcW w:type="dxa" w:w="153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横丁の入口看板</w:t>
            </w:r>
          </w:p>
        </w:tc>
      </w:tr>
      <w:tr>
        <w:trPr>
          <w:cantSplit/>
        </w:trPr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甘酒横丁入口</w:t>
            </w:r>
          </w:p>
        </w:tc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柳屋</w:t>
            </w:r>
          </w:p>
        </w:tc>
        <w:tc>
          <w:tcPr>
            <w:tcW w:type="dxa" w:w="8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約0.3km</w:t>
            </w:r>
          </w:p>
        </w:tc>
        <w:tc>
          <w:tcPr>
            <w:tcW w:type="dxa" w:w="76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徒歩5分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人形町2-11-3。営業時間12:30-18:00の情報</w:t>
            </w:r>
          </w:p>
        </w:tc>
        <w:tc>
          <w:tcPr>
            <w:tcW w:type="dxa" w:w="153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日月休の情報あり</w:t>
            </w:r>
          </w:p>
        </w:tc>
      </w:tr>
      <w:tr>
        <w:trPr>
          <w:cantSplit/>
        </w:trPr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柳屋</w:t>
            </w:r>
          </w:p>
        </w:tc>
        <w:tc>
          <w:tcPr>
            <w:tcW w:type="dxa" w:w="138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初音・玉英堂・志乃多</w:t>
            </w:r>
          </w:p>
        </w:tc>
        <w:tc>
          <w:tcPr>
            <w:tcW w:type="dxa" w:w="82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約0.5km</w:t>
            </w:r>
          </w:p>
        </w:tc>
        <w:tc>
          <w:tcPr>
            <w:tcW w:type="dxa" w:w="76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徒歩7分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人形町通り沿いに戻りながら撮影・買物</w:t>
            </w:r>
          </w:p>
        </w:tc>
        <w:tc>
          <w:tcPr>
            <w:tcW w:type="dxa" w:w="153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食べ過ぎ注意</w:t>
            </w:r>
          </w:p>
        </w:tc>
      </w:tr>
      <w:tr>
        <w:trPr>
          <w:cantSplit/>
        </w:trPr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人形町中心</w:t>
            </w:r>
          </w:p>
        </w:tc>
        <w:tc>
          <w:tcPr>
            <w:tcW w:type="dxa" w:w="138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夜の候補店</w:t>
            </w:r>
          </w:p>
        </w:tc>
        <w:tc>
          <w:tcPr>
            <w:tcW w:type="dxa" w:w="8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約0.3-1.2km</w:t>
            </w:r>
          </w:p>
        </w:tc>
        <w:tc>
          <w:tcPr>
            <w:tcW w:type="dxa" w:w="76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徒歩5-15分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予約・曜日・開店時刻を当日確認</w:t>
            </w:r>
          </w:p>
        </w:tc>
        <w:tc>
          <w:tcPr>
            <w:tcW w:type="dxa" w:w="153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17:30開始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現地での分岐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2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状況</w:t>
            </w:r>
          </w:p>
        </w:tc>
        <w:tc>
          <w:tcPr>
            <w:tcW w:type="dxa" w:w="7200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玉ひでの待ち時間が長い</w:t>
            </w:r>
          </w:p>
        </w:tc>
        <w:tc>
          <w:tcPr>
            <w:tcW w:type="dxa" w:w="72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13:30までに列へ入れない見込みなら、味・注文の一次取材を優先して別日へ回すか、芳味亭等へ変更。やぶ久は日本橋側の早い段階で切り替える候補。</w:t>
            </w:r>
          </w:p>
        </w:tc>
      </w:tr>
      <w:tr>
        <w:trPr>
          <w:cantSplit/>
        </w:trPr>
        <w:tc>
          <w:tcPr>
            <w:tcW w:type="dxa" w:w="23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貨幣博物館が休館・入館が難しい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三井記念美術館の会期・休館日が合えば差し替え。両方無理なら日本銀行・三越・三井本館の外観取材を厚くする。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柳屋が休み・売切れ</w:t>
            </w:r>
          </w:p>
        </w:tc>
        <w:tc>
          <w:tcPr>
            <w:tcW w:type="dxa" w:w="72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無理に代替完食せず、店頭・通り・甘味処初音を記録。食べ歩きは後日再取材候補にする。</w:t>
            </w:r>
          </w:p>
        </w:tc>
      </w:tr>
      <w:tr>
        <w:trPr>
          <w:cantSplit/>
        </w:trPr>
        <w:tc>
          <w:tcPr>
            <w:tcW w:type="dxa" w:w="23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17:30に間に合わない</w:t>
            </w:r>
          </w:p>
        </w:tc>
        <w:tc>
          <w:tcPr>
            <w:tcW w:type="dxa" w:w="7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夜候補へ電話・予約確認。甘味・持ち帰り・路地撮影を短縮し、店外観と入店時刻を確保する。</w:t>
            </w:r>
          </w:p>
        </w:tc>
      </w:tr>
    </w:tbl>
    <w:p>
      <w:pPr>
        <w:spacing w:after="20"/>
      </w:pPr>
    </w:p>
    <w:p>
      <w:pPr>
        <w:spacing w:before="0" w:after="0" w:line="252" w:lineRule="auto"/>
      </w:pPr>
      <w:r>
        <w:rPr>
          <w:rFonts w:ascii="Yu Gothic" w:hAnsi="Yu Gothic" w:eastAsia="Yu Gothic"/>
          <w:b/>
          <w:i w:val="0"/>
          <w:color w:val="000000"/>
          <w:sz w:val="18"/>
        </w:rPr>
        <w:t>総歩行距離の算定：上表の区間合計は約5.2km。店内・境内・横丁の往復、駅構内、信号待ちは含まないため、当日は6km前後になる可能性がある。</w:t>
      </w: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3 写真撮影チェックリスト 東京駅 日本橋 日本橋室町</w:t>
      </w:r>
    </w:p>
    <w:p>
      <w:pPr>
        <w:spacing w:before="0" w:after="10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撮影順は、全景→細部→人の気配→街のつながり。各場所で最低1枚は縦位置も残す。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東京駅 丸の内駅舎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駅舎・建築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丸の内駅舎全景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駅舎中央部とドーム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赤レンガ外壁の近景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丸の内南口または北口ドーム内部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窓・柱・屋根の反復意匠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街のスケール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行幸通り方向からの景観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人を小さく入れた街のスケール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駅前広場と高層ビルの対比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東京駅から歩き始める雰囲気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歩道・案内表示・足元の一枚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日本橋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橋・装飾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橋全景（上流・下流のどちらか）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橋名板『日本橋』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中央の麒麟像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橋詰の獅子像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親柱・花形ランプ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石造アーチと高欄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道・水・都市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日本国道路元標関連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北西橋詰の元標広場とレプリカ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橋上から見た日本橋川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首都高速道路との位置関係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橋から見た街並み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歩道から見た人の流れ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日本橋室町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建築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日本橋三越本店本館正面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三越の入口・ライオン像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三井本館の列柱・石の質感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三井本館と日本橋三井タワーの対比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日本銀行本店本館の正面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江戸桜通りの軸線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街の素材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老舗の看板と新しいビル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通りの幅と歩行者の密度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ショーウィンドウ・暖簾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建築の角・入口・床面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昼の光と影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雨なら濡れた石・路面</w:t>
            </w:r>
          </w:p>
        </w:tc>
      </w:tr>
    </w:tbl>
    <w:p>
      <w:pPr>
        <w:spacing w:after="20"/>
      </w:pPr>
    </w:p>
    <w:p>
      <w:pPr>
        <w:spacing w:before="0" w:after="0" w:line="252" w:lineRule="auto"/>
      </w:pPr>
      <w:r>
        <w:rPr>
          <w:rFonts w:ascii="Yu Gothic" w:hAnsi="Yu Gothic" w:eastAsia="Yu Gothic"/>
          <w:b/>
          <w:i w:val="0"/>
          <w:color w:val="8B0000"/>
          <w:sz w:val="18"/>
        </w:rPr>
        <w:t>撮影メモ：日本橋は交通量が多い。橋上中央の元標を撮るときは、立ち止まる場所を選び、車道・自転車道へ出ない。</w:t>
      </w: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4 写真撮影チェックリスト 水天宮 人形町 甘酒横丁 食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水天宮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境内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水天宮の外観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社殿の正面と階段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鳥居・案内板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境内の動線と参拝者の距離感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安産信仰に関する掲示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取材配慮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参拝者の顔を主役にしない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撮影禁止・祈祷中の表示確認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手水・境内の音や空気をメモ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境内から人形町へ出る方向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実際の到着・退館時刻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甘酒横丁・人形町の路地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通り全体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甘酒横丁の通り全体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入口の看板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路地の奥行き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古い建物と高層建築の対比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通りの幅と人の流れ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夕方に店の灯りが入り始めた街並み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生活感・天候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古い看板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暖簾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店先・商品・仕込みの気配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人形町らしい生活感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雨なら濡れた路面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歩行者の邪魔にならない引きの構図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食べ歩き・甘味・持ち帰り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店と注文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柳屋の店頭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焼いている手元（許可を得る）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たい焼き単体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メニュー・価格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初音の店内外観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虎家喜・志乃多の店頭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一次取材の記録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注文した料理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料理の到着状態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食べる前の全景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食べた時間・待ち時間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支払金額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 味・食感・量・印象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街の写真 追加確認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6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9"/>
              </w:rPr>
              <w:t>□</w:t>
            </w:r>
          </w:p>
        </w:tc>
        <w:tc>
          <w:tcPr>
            <w:tcW w:type="dxa" w:w="895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9"/>
              </w:rPr>
              <w:t>現地で意識する素材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</w:t>
            </w:r>
          </w:p>
        </w:tc>
        <w:tc>
          <w:tcPr>
            <w:tcW w:type="dxa" w:w="895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路地、古い看板、暖簾、店先</w:t>
            </w:r>
          </w:p>
        </w:tc>
      </w:tr>
      <w:tr>
        <w:trPr>
          <w:cantSplit/>
        </w:trPr>
        <w:tc>
          <w:tcPr>
            <w:tcW w:type="dxa" w:w="56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</w:t>
            </w:r>
          </w:p>
        </w:tc>
        <w:tc>
          <w:tcPr>
            <w:tcW w:type="dxa" w:w="895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昔の建物と新しい高層建築の対比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</w:t>
            </w:r>
          </w:p>
        </w:tc>
        <w:tc>
          <w:tcPr>
            <w:tcW w:type="dxa" w:w="895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通りの幅、人の流れ、人形町らしい生活感</w:t>
            </w:r>
          </w:p>
        </w:tc>
      </w:tr>
      <w:tr>
        <w:trPr>
          <w:cantSplit/>
        </w:trPr>
        <w:tc>
          <w:tcPr>
            <w:tcW w:type="dxa" w:w="56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</w:t>
            </w:r>
          </w:p>
        </w:tc>
        <w:tc>
          <w:tcPr>
            <w:tcW w:type="dxa" w:w="895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雨なら濡れた路面。晴れなら影と反射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□</w:t>
            </w:r>
          </w:p>
        </w:tc>
        <w:tc>
          <w:tcPr>
            <w:tcW w:type="dxa" w:w="895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9"/>
              </w:rPr>
              <w:t>夕方の灯り、閉店前の店頭、帰宅時間帯の街</w:t>
            </w:r>
          </w:p>
        </w:tc>
      </w:tr>
    </w:tbl>
    <w:p>
      <w:pPr>
        <w:spacing w:after="20"/>
      </w:pPr>
    </w:p>
    <w:p>
      <w:pPr>
        <w:spacing w:before="0" w:after="6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現地メモ：_______________________________________________________________</w:t>
      </w:r>
    </w:p>
    <w:p>
      <w:pPr>
        <w:spacing w:before="0" w:after="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5 建築 景観と館の選択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建築・景観 見落とし防止メモ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1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場所</w:t>
            </w:r>
          </w:p>
        </w:tc>
        <w:tc>
          <w:tcPr>
            <w:tcW w:type="dxa" w:w="4025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現地で見るべき点</w:t>
            </w:r>
          </w:p>
        </w:tc>
        <w:tc>
          <w:tcPr>
            <w:tcW w:type="dxa" w:w="3685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撮影の切り口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東京駅丸の内駅舎</w:t>
            </w:r>
          </w:p>
        </w:tc>
        <w:tc>
          <w:tcPr>
            <w:tcW w:type="dxa" w:w="402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辰野金吾。赤レンガ、左右のドーム、中央の軸線、駅前広場との距離</w:t>
            </w:r>
          </w:p>
        </w:tc>
        <w:tc>
          <w:tcPr>
            <w:tcW w:type="dxa" w:w="36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正面全景→細部→行幸通りからの奥行き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日本橋</w:t>
            </w:r>
          </w:p>
        </w:tc>
        <w:tc>
          <w:tcPr>
            <w:tcW w:type="dxa" w:w="402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1911年完成の石造橋。麒麟・獅子、橋名板、元標、川と首都高</w:t>
            </w:r>
          </w:p>
        </w:tc>
        <w:tc>
          <w:tcPr>
            <w:tcW w:type="dxa" w:w="368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橋の装飾を近景、都市の圧迫感を引きの写真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三越本店本館</w:t>
            </w:r>
          </w:p>
        </w:tc>
        <w:tc>
          <w:tcPr>
            <w:tcW w:type="dxa" w:w="402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本館の重厚な正面、列柱、入口、ライオン像。営業中は通行を妨げない</w:t>
            </w:r>
          </w:p>
        </w:tc>
        <w:tc>
          <w:tcPr>
            <w:tcW w:type="dxa" w:w="36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歴史的外観と現代の買物客のスケール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三井本館</w:t>
            </w:r>
          </w:p>
        </w:tc>
        <w:tc>
          <w:tcPr>
            <w:tcW w:type="dxa" w:w="402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列柱・石・角のディテール。隣の高層棟と保存・更新の関係</w:t>
            </w:r>
          </w:p>
        </w:tc>
        <w:tc>
          <w:tcPr>
            <w:tcW w:type="dxa" w:w="368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低層の重さと高層の高さを同一画面に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日本銀行本店本館</w:t>
            </w:r>
          </w:p>
        </w:tc>
        <w:tc>
          <w:tcPr>
            <w:tcW w:type="dxa" w:w="402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辰野金吾、1896年竣工、重要文化財。外観の左右対称・石と煉瓦</w:t>
            </w:r>
          </w:p>
        </w:tc>
        <w:tc>
          <w:tcPr>
            <w:tcW w:type="dxa" w:w="36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正面軸線、門・柵越しの距離感。内部は予約制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水天宮</w:t>
            </w:r>
          </w:p>
        </w:tc>
        <w:tc>
          <w:tcPr>
            <w:tcW w:type="dxa" w:w="402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社殿・境内の高低差、案内板、参拝者の動線。現在地への移転は明治期</w:t>
            </w:r>
          </w:p>
        </w:tc>
        <w:tc>
          <w:tcPr>
            <w:tcW w:type="dxa" w:w="368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信仰の場を静かに。人物は主役にしない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人形町・甘酒横丁</w:t>
            </w:r>
          </w:p>
        </w:tc>
        <w:tc>
          <w:tcPr>
            <w:tcW w:type="dxa" w:w="402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老舗の営業の気配、間口、暖簾、路地、高層建築との混在</w:t>
            </w:r>
          </w:p>
        </w:tc>
        <w:tc>
          <w:tcPr>
            <w:tcW w:type="dxa" w:w="36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名所ではなく、歩いている時間の連続を残す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博物館・美術館 候補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32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候補</w:t>
            </w:r>
          </w:p>
        </w:tc>
        <w:tc>
          <w:tcPr>
            <w:tcW w:type="dxa" w:w="260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開館・料金</w:t>
            </w:r>
          </w:p>
        </w:tc>
        <w:tc>
          <w:tcPr>
            <w:tcW w:type="dxa" w:w="3005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展示・撮影</w:t>
            </w:r>
          </w:p>
        </w:tc>
        <w:tc>
          <w:tcPr>
            <w:tcW w:type="dxa" w:w="158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今回の判断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日本銀行金融研究所 貨幣博物館</w:t>
            </w:r>
          </w:p>
        </w:tc>
        <w:tc>
          <w:tcPr>
            <w:tcW w:type="dxa" w:w="260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9:30-16:30（最終16:00）／無料／月休・臨時休館あり</w:t>
            </w:r>
          </w:p>
        </w:tc>
        <w:tc>
          <w:tcPr>
            <w:tcW w:type="dxa" w:w="300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古代から現代の日本貨幣史。展示室内は撮影不可。ロビーの記念撮影スポットは可</w:t>
            </w:r>
          </w:p>
        </w:tc>
        <w:tc>
          <w:tcPr>
            <w:tcW w:type="dxa" w:w="158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原則ここ1館。40分で日本橋の金融史を補強</w:t>
            </w:r>
          </w:p>
        </w:tc>
      </w:tr>
      <w:tr>
        <w:trPr>
          <w:cantSplit/>
        </w:trPr>
        <w:tc>
          <w:tcPr>
            <w:tcW w:type="dxa" w:w="23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三井記念美術館</w:t>
            </w:r>
          </w:p>
        </w:tc>
        <w:tc>
          <w:tcPr>
            <w:tcW w:type="dxa" w:w="260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10:00-17:00（最終16:30）／一般1,200円または1,500円が基本／月休・展示替えあり</w:t>
            </w:r>
          </w:p>
        </w:tc>
        <w:tc>
          <w:tcPr>
            <w:tcW w:type="dxa" w:w="3005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常設なし。2026/9/12-11/23は『館蔵の茶碗100撰』。撮影は当日表示に従う</w:t>
            </w:r>
          </w:p>
        </w:tc>
        <w:tc>
          <w:tcPr>
            <w:tcW w:type="dxa" w:w="158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会期・興味が合う日だけ差し替え。両館は入らない</w:t>
            </w:r>
          </w:p>
        </w:tc>
      </w:tr>
    </w:tbl>
    <w:p>
      <w:pPr>
        <w:spacing w:after="20"/>
      </w:pPr>
    </w:p>
    <w:p>
      <w:pPr>
        <w:spacing w:before="0" w:after="80" w:line="252" w:lineRule="auto"/>
      </w:pPr>
      <w:r>
        <w:rPr>
          <w:rFonts w:ascii="Yu Gothic" w:hAnsi="Yu Gothic" w:eastAsia="Yu Gothic"/>
          <w:b/>
          <w:i w:val="0"/>
          <w:color w:val="000000"/>
          <w:sz w:val="18"/>
        </w:rPr>
        <w:t>選択メモ：貨幣博物館は無料・動線上・40分程度で時間管理しやすい。三井記念美術館に変更する場合は、鑑賞を45-60分に収め、昼食時刻を遅らせない。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入館前チェック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共通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当日の開館カレンダーを確認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展示内容と料金を確認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入館時刻・退館目標を記録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トイレ・休憩場所を先に確認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貨幣博物館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X線・金属探知機に協力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大荷物・傘はロッカー等へ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展示室では撮影・録音・端末操作をしない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□ 30-60分で退館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6 昼食 食べ歩き 甘味</w:t>
      </w:r>
    </w:p>
    <w:p>
      <w:pPr>
        <w:spacing w:before="0" w:after="10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食事は実食後の一次記録が目的。全部を完食する必要はない。店頭・メニュー・待ち時間・支払を記録し、食べ過ぎで後半の歩行を崩さない。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昼食 第一候補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041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店</w:t>
            </w:r>
          </w:p>
        </w:tc>
        <w:tc>
          <w:tcPr>
            <w:tcW w:type="dxa" w:w="4536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取材用の確認事項</w:t>
            </w:r>
          </w:p>
        </w:tc>
        <w:tc>
          <w:tcPr>
            <w:tcW w:type="dxa" w:w="294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注文候補・判断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鳥料理 玉ひで</w:t>
            </w:r>
          </w:p>
        </w:tc>
        <w:tc>
          <w:tcPr>
            <w:tcW w:type="dxa" w:w="453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人形町1-17-10。2026/9/12（土）は11:30到着を第一目標にする。昼の親子丼は11:30-13:30の案内があるが、受付方法・行列・営業日は要当日確認。予約は夜のみの情報があるため電話で確認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親子丼。『親子丼発祥の店として知られる』と記録し、『日本で確実に最初』とは断定しない。滞在45分を上限</w:t>
            </w:r>
          </w:p>
        </w:tc>
      </w:tr>
    </w:tbl>
    <w:p>
      <w:pPr>
        <w:spacing w:after="20"/>
      </w:pPr>
    </w:p>
    <w:p>
      <w:pPr>
        <w:spacing w:before="0" w:after="40" w:line="252" w:lineRule="auto"/>
      </w:pPr>
      <w:r>
        <w:rPr>
          <w:rFonts w:ascii="Yu Gothic" w:hAnsi="Yu Gothic" w:eastAsia="Yu Gothic"/>
          <w:b w:val="0"/>
          <w:i w:val="0"/>
          <w:color w:val="000000"/>
          <w:sz w:val="19"/>
        </w:rPr>
        <w:t>□ 店頭到着時刻　________　□ 待ち時間　________　□ 入店時刻　________　□ 注文　__________________</w:t>
      </w:r>
    </w:p>
    <w:p>
      <w:pPr>
        <w:spacing w:before="0" w:after="80" w:line="252" w:lineRule="auto"/>
      </w:pPr>
      <w:r>
        <w:rPr>
          <w:rFonts w:ascii="Yu Gothic" w:hAnsi="Yu Gothic" w:eastAsia="Yu Gothic"/>
          <w:b w:val="0"/>
          <w:i w:val="0"/>
          <w:color w:val="000000"/>
          <w:sz w:val="19"/>
        </w:rPr>
        <w:t>□ 価格　________　□ 支払　________　□ 味・食感・量　________________________________________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昼食 代替候補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81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店</w:t>
            </w:r>
          </w:p>
        </w:tc>
        <w:tc>
          <w:tcPr>
            <w:tcW w:type="dxa" w:w="294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営業情報の目安</w:t>
            </w:r>
          </w:p>
        </w:tc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代表候補</w:t>
            </w:r>
          </w:p>
        </w:tc>
        <w:tc>
          <w:tcPr>
            <w:tcW w:type="dxa" w:w="249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7"/>
              </w:rPr>
              <w:t>切替メリット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日本ばし やぶ久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日本橋2-1-19。月-木昼11:00-16:00、金・祝前日昼11:00-16:00、土11:00-16:00の公式案内。日祝休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カレー南蛮／せいろ／小さいごはんとそば</w:t>
            </w:r>
          </w:p>
        </w:tc>
        <w:tc>
          <w:tcPr>
            <w:tcW w:type="dxa" w:w="249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日本橋側にあり、昼の判断を早くできる。カレー南蛮を看板料理として取材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芳味亭等</w:t>
            </w:r>
          </w:p>
        </w:tc>
        <w:tc>
          <w:tcPr>
            <w:tcW w:type="dxa" w:w="294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人形町の洋食・老舗候補。営業時間・営業日は当日確認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店頭メニューから一品。店内撮影は許可を得る</w:t>
            </w:r>
          </w:p>
        </w:tc>
        <w:tc>
          <w:tcPr>
            <w:tcW w:type="dxa" w:w="249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玉ひでに入れない時の人形町らしい食事候補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うなぎ喜代川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高価格帯の別案。昼営業・予算・予約を当日確認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うなぎ料理</w:t>
            </w:r>
          </w:p>
        </w:tc>
        <w:tc>
          <w:tcPr>
            <w:tcW w:type="dxa" w:w="249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7"/>
              </w:rPr>
              <w:t>予算に余裕がある場合だけ。17:30を優先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食べ歩き・甘味・持ち帰り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24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優先度</w:t>
            </w:r>
          </w:p>
        </w:tc>
        <w:tc>
          <w:tcPr>
            <w:tcW w:type="dxa" w:w="232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店・候補</w:t>
            </w:r>
          </w:p>
        </w:tc>
        <w:tc>
          <w:tcPr>
            <w:tcW w:type="dxa" w:w="3402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確認・注文</w:t>
            </w:r>
          </w:p>
        </w:tc>
        <w:tc>
          <w:tcPr>
            <w:tcW w:type="dxa" w:w="2551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実務メモ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ぜひ食べる</w:t>
            </w:r>
          </w:p>
        </w:tc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高級鯛焼本舗 柳屋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たい焼き。12:30-18:00、日月休の情報。行列の可能性、売切れ、食べ歩き可否を確認</w:t>
            </w:r>
          </w:p>
        </w:tc>
        <w:tc>
          <w:tcPr>
            <w:tcW w:type="dxa" w:w="255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1個200円の公式情報。並びが長ければ予約・持ち帰りへ。店頭写真は許可を得る</w:t>
            </w:r>
          </w:p>
        </w:tc>
      </w:tr>
      <w:tr>
        <w:trPr>
          <w:cantSplit/>
        </w:trPr>
        <w:tc>
          <w:tcPr>
            <w:tcW w:type="dxa" w:w="124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余裕があれば</w:t>
            </w:r>
          </w:p>
        </w:tc>
        <w:tc>
          <w:tcPr>
            <w:tcW w:type="dxa" w:w="23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甘味処 初音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白玉あんみつ／あんみつ。11:00-20:00（L.O.19:30）の案内</w:t>
            </w:r>
          </w:p>
        </w:tc>
        <w:tc>
          <w:tcPr>
            <w:tcW w:type="dxa" w:w="255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店内着席可。休憩として20-30分。クレジット不可の情報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持ち帰り</w:t>
            </w:r>
          </w:p>
        </w:tc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玉英堂彦九郎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虎家喜。月-金9:00-20:00、土9:00-19:00、日祝9:30-17:00の案内</w:t>
            </w:r>
          </w:p>
        </w:tc>
        <w:tc>
          <w:tcPr>
            <w:tcW w:type="dxa" w:w="255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完食せず、保存・賞味期限・持ち歩き方法を確認</w:t>
            </w:r>
          </w:p>
        </w:tc>
      </w:tr>
      <w:tr>
        <w:trPr>
          <w:cantSplit/>
        </w:trPr>
        <w:tc>
          <w:tcPr>
            <w:tcW w:type="dxa" w:w="124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持ち帰り</w:t>
            </w:r>
          </w:p>
        </w:tc>
        <w:tc>
          <w:tcPr>
            <w:tcW w:type="dxa" w:w="232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人形町志乃多寿司總本店</w:t>
            </w:r>
          </w:p>
        </w:tc>
        <w:tc>
          <w:tcPr>
            <w:tcW w:type="dxa" w:w="3402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いなり寿司／大阪寿司。9:00-19:00の公式案内</w:t>
            </w:r>
          </w:p>
        </w:tc>
        <w:tc>
          <w:tcPr>
            <w:tcW w:type="dxa" w:w="255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テイクアウト専門として扱う。店内着席候補にしない</w:t>
            </w:r>
          </w:p>
        </w:tc>
      </w:tr>
    </w:tbl>
    <w:p>
      <w:pPr>
        <w:spacing w:after="20"/>
      </w:pPr>
    </w:p>
    <w:p>
      <w:pPr>
        <w:spacing w:before="0" w:after="0" w:line="252" w:lineRule="auto"/>
      </w:pPr>
      <w:r>
        <w:rPr>
          <w:rFonts w:ascii="Yu Gothic" w:hAnsi="Yu Gothic" w:eastAsia="Yu Gothic"/>
          <w:b/>
          <w:i w:val="0"/>
          <w:color w:val="000000"/>
          <w:sz w:val="19"/>
        </w:rPr>
        <w:t>食べ過ぎ防止：昼食＋柳屋を基本。初音は休憩目的、虎家喜・志乃多は持ち帰り。購入した場合は『購入時刻・保存・持ち帰り先』を記録する。</w:t>
      </w: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7 夜の食事・一杯 雨天時 史実メモ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17:30以降の候補</w:t>
      </w:r>
    </w:p>
    <w:p>
      <w:pPr>
        <w:spacing w:before="0" w:after="10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第一候補は曜日が合えば日本酒専門店ぽんしゅ家。火曜は18:00開店の情報があるため17:30を優先するなら、あぐらしまたは平和どぶろくへ切り替える。営業情報は電話・公式ページで当日確認。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13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優先</w:t>
            </w:r>
          </w:p>
        </w:tc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店</w:t>
            </w:r>
          </w:p>
        </w:tc>
        <w:tc>
          <w:tcPr>
            <w:tcW w:type="dxa" w:w="3969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営業・特徴の目安</w:t>
            </w:r>
          </w:p>
        </w:tc>
        <w:tc>
          <w:tcPr>
            <w:tcW w:type="dxa" w:w="215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6"/>
              </w:rPr>
              <w:t>徒歩・取材メリット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第一候補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日本酒専門店 ぽんしゅ家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人形町駅徒歩3分。水木土17:00-23:00、金17:00-24:00、火18:00-23:00、月日休の掲載情報。日本酒約20種以上の飲み放題等</w:t>
            </w:r>
          </w:p>
        </w:tc>
        <w:tc>
          <w:tcPr>
            <w:tcW w:type="dxa" w:w="215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中心部から約0.3km/5分。日本酒・発酵つまみ・銘柄記録に向く。曜日確認必須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17:30に強い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屋台酒場 あぐらし</w:t>
            </w:r>
          </w:p>
        </w:tc>
        <w:tc>
          <w:tcPr>
            <w:tcW w:type="dxa" w:w="396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日本橋小舟町9-4。平日11:00-22:30、土17:00-21:00、日祝休の掲載情報。地酒・刺身・もつ煮、屋台風</w:t>
            </w:r>
          </w:p>
        </w:tc>
        <w:tc>
          <w:tcPr>
            <w:tcW w:type="dxa" w:w="215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人形町駅から約4分。17:30開始に合わせやすい。市場休業や土曜営業は確認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兜町へ寄り道</w:t>
            </w:r>
          </w:p>
        </w:tc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平和どぶろく兜町醸造所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平日13:00-22:30、土12:00-22:30、日・連休最終日12:00-21:00。定休なし。現金不可</w:t>
            </w:r>
          </w:p>
        </w:tc>
        <w:tc>
          <w:tcPr>
            <w:tcW w:type="dxa" w:w="215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人形町中心から約1.2km/15分。できたてどぶろく・紀土等。日本橋の金融街の夜景とつながる</w:t>
            </w:r>
          </w:p>
        </w:tc>
      </w:tr>
      <w:tr>
        <w:trPr>
          <w:cantSplit/>
        </w:trPr>
        <w:tc>
          <w:tcPr>
            <w:tcW w:type="dxa" w:w="113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鍋・相撲</w:t>
            </w:r>
          </w:p>
        </w:tc>
        <w:tc>
          <w:tcPr>
            <w:tcW w:type="dxa" w:w="2268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相撲茶屋 盛風力</w:t>
            </w:r>
          </w:p>
        </w:tc>
        <w:tc>
          <w:tcPr>
            <w:tcW w:type="dxa" w:w="396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人形町1-15-1。営業時間・営業日は当日確認</w:t>
            </w:r>
          </w:p>
        </w:tc>
        <w:tc>
          <w:tcPr>
            <w:tcW w:type="dxa" w:w="215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6"/>
              </w:rPr>
              <w:t>水天宮・初音付近。ちゃんこ鍋と店内の雰囲気を取材できる候補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『旨い一杯』取材欄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入店・店内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店外観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入口・暖簾・看板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店内雰囲気（許可を得る）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酒瓶・ラベル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メニュー・価格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店員に聞いた情報</w:t>
            </w:r>
          </w:p>
        </w:tc>
        <w:tc>
          <w:tcPr>
            <w:tcW w:type="dxa" w:w="4649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top"/>
          </w:tcPr>
          <w:p>
            <w:pPr>
              <w:keepNext/>
              <w:spacing w:before="0" w:after="60" w:line="240" w:lineRule="auto"/>
            </w:pPr>
            <w:r>
              <w:rPr>
                <w:rFonts w:ascii="Yu Gothic" w:hAnsi="Yu Gothic" w:eastAsia="Yu Gothic"/>
                <w:b/>
                <w:i w:val="0"/>
                <w:color w:val="000000"/>
                <w:sz w:val="21"/>
              </w:rPr>
              <w:t>注文・記録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注いだ酒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飲んだ銘柄名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料理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注文時刻・退店時刻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支払金額</w:t>
            </w:r>
          </w:p>
          <w:p>
            <w:pPr>
              <w:spacing w:before="0" w:after="2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□ 味・香り・温度・量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雨天時の代替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969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使いやすい</w:t>
            </w:r>
          </w:p>
        </w:tc>
        <w:tc>
          <w:tcPr>
            <w:tcW w:type="dxa" w:w="5556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扱い方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三越本店館内／貨幣博物館／三井記念美術館</w:t>
            </w:r>
          </w:p>
        </w:tc>
        <w:tc>
          <w:tcPr>
            <w:tcW w:type="dxa" w:w="55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屋内の建築・展示へ比重を移す。休館日・撮影条件を当日確認</w:t>
            </w:r>
          </w:p>
        </w:tc>
      </w:tr>
      <w:tr>
        <w:trPr>
          <w:cantSplit/>
        </w:trPr>
        <w:tc>
          <w:tcPr>
            <w:tcW w:type="dxa" w:w="396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甘味処 初音／着席できる飲食店</w:t>
            </w:r>
          </w:p>
        </w:tc>
        <w:tc>
          <w:tcPr>
            <w:tcW w:type="dxa" w:w="555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休憩時間を確保。濡れた路面や暖簾は安全な場所から短時間で撮る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志乃多寿司／玉英堂彦九郎</w:t>
            </w:r>
          </w:p>
        </w:tc>
        <w:tc>
          <w:tcPr>
            <w:tcW w:type="dxa" w:w="55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雨天の休憩場所にはしない。テイクアウト候補として購入後すぐ防水保管</w:t>
            </w:r>
          </w:p>
        </w:tc>
      </w:tr>
      <w:tr>
        <w:trPr>
          <w:cantSplit/>
        </w:trPr>
        <w:tc>
          <w:tcPr>
            <w:tcW w:type="dxa" w:w="3969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柳屋</w:t>
            </w:r>
          </w:p>
        </w:tc>
        <w:tc>
          <w:tcPr>
            <w:tcW w:type="dxa" w:w="5556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基本は購入中心。傘・カメラ・たい焼きの扱いを優先し、無理に食べ歩かない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短い史実メモ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711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取材時の一言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東京駅・日本銀行</w:t>
            </w:r>
          </w:p>
        </w:tc>
        <w:tc>
          <w:tcPr>
            <w:tcW w:type="dxa" w:w="771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どちらも辰野金吾の設計。日本銀行本店本館は1896年竣工・重要文化財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日本橋</w:t>
            </w:r>
          </w:p>
        </w:tc>
        <w:tc>
          <w:tcPr>
            <w:tcW w:type="dxa" w:w="771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江戸五街道の起点。現在の石造日本橋は1911年完成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水天宮</w:t>
            </w:r>
          </w:p>
        </w:tc>
        <w:tc>
          <w:tcPr>
            <w:tcW w:type="dxa" w:w="771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江戸時代に始まり、明治期に現在地へ移転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玉ひで</w:t>
            </w:r>
          </w:p>
        </w:tc>
        <w:tc>
          <w:tcPr>
            <w:tcW w:type="dxa" w:w="7711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『親子丼発祥の店として知られる』と表現。確実な日本初とは断定しない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20" w:after="120" w:line="240" w:lineRule="auto"/>
      </w:pPr>
      <w:r>
        <w:rPr>
          <w:rFonts w:ascii="Yu Gothic" w:hAnsi="Yu Gothic" w:eastAsia="Yu Gothic"/>
          <w:b/>
          <w:i w:val="0"/>
          <w:color w:val="000000"/>
          <w:sz w:val="30"/>
        </w:rPr>
        <w:t>8 取材後記入欄</w:t>
      </w:r>
    </w:p>
    <w:p>
      <w:pPr>
        <w:spacing w:before="0" w:after="120" w:line="252" w:lineRule="auto"/>
      </w:pPr>
      <w:r>
        <w:rPr>
          <w:rFonts w:ascii="Yu Gothic" w:hAnsi="Yu Gothic" w:eastAsia="Yu Gothic"/>
          <w:b w:val="0"/>
          <w:i w:val="0"/>
          <w:color w:val="000000"/>
          <w:sz w:val="20"/>
        </w:rPr>
        <w:t>現地で感じたことを、帰宅前に短く記入する。記事本文はこの一次記録をもとに、体験した事実と確認できた情報を分けて作成する。</w:t>
      </w: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東京駅・日本橋・室町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25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記入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実際の到着時刻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実際の待ち時間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注文したもの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支払金額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味・印象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現地で気づいたこと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店員等から聞いた情報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写真番号・ファイル名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昼食・博物館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25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記入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実際の到着時刻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実際の待ち時間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注文したもの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支払金額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味・印象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現地で気づいたこと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店員等から聞いた情報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写真番号・ファイル名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水天宮・甘酒横丁・人形町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25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記入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実際の到着時刻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実際の待ち時間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注文したもの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支払金額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味・印象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現地で気づいたこと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店員等から聞いた情報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写真番号・ファイル名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夜の食事・一杯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257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記入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実際の到着時刻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実際の待ち時間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注文したもの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支払金額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味・印象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現地で気づいたこと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店員等から聞いた情報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写真番号・ファイル名</w:t>
            </w:r>
          </w:p>
        </w:tc>
        <w:tc>
          <w:tcPr>
            <w:tcW w:type="dxa" w:w="725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  <w:insideH w:val="single" w:sz="6" w:space="0" w:color="B7C9E2"/>
              <w:insideV w:val="single" w:sz="6" w:space="0" w:color="B7C9E2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 w:line="240" w:lineRule="auto"/>
      </w:pPr>
      <w:r>
        <w:rPr>
          <w:rFonts w:ascii="Yu Gothic" w:hAnsi="Yu Gothic" w:eastAsia="Yu Gothic"/>
          <w:b/>
          <w:i w:val="0"/>
          <w:color w:val="000000"/>
          <w:sz w:val="24"/>
        </w:rPr>
        <w:t>出典・最終確認先</w:t>
      </w:r>
    </w:p>
    <w:p>
      <w:pPr>
        <w:spacing w:before="0" w:after="60" w:line="252" w:lineRule="auto"/>
      </w:pPr>
      <w:r>
        <w:rPr>
          <w:rFonts w:ascii="Yu Gothic" w:hAnsi="Yu Gothic" w:eastAsia="Yu Gothic"/>
          <w:b w:val="0"/>
          <w:i/>
          <w:color w:val="666666"/>
          <w:sz w:val="17"/>
        </w:rPr>
        <w:t>営業時間・料金・会期は2026年9月12日に確認した公開情報をもとにした参考値。取材日の前日と当日に公式サイト・電話・店頭で最終確認する。</w:t>
      </w:r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・貨幣博物館 開館時間・入館料  </w:t>
      </w:r>
      <w:hyperlink r:id="rId10">
        <w:r>
          <w:rPr>
            <w:rFonts w:ascii="Yu Gothic" w:hAnsi="Yu Gothic" w:eastAsia="Yu Gothic"/>
            <w:color w:val="2F5597"/>
            <w:sz w:val="16"/>
          </w:rPr>
          <w:t>https://www.imes.boj.or.jp/cm/info/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・貨幣博物館 来館者FAQ（撮影条件）  </w:t>
      </w:r>
      <w:hyperlink r:id="rId11">
        <w:r>
          <w:rPr>
            <w:rFonts w:ascii="Yu Gothic" w:hAnsi="Yu Gothic" w:eastAsia="Yu Gothic"/>
            <w:color w:val="2F5597"/>
            <w:sz w:val="16"/>
          </w:rPr>
          <w:t>https://www.imes.boj.or.jp/cm/info/vistfaq/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・三井記念美術館 ご利用案内  </w:t>
      </w:r>
      <w:hyperlink r:id="rId12">
        <w:r>
          <w:rPr>
            <w:rFonts w:ascii="Yu Gothic" w:hAnsi="Yu Gothic" w:eastAsia="Yu Gothic"/>
            <w:color w:val="2F5597"/>
            <w:sz w:val="16"/>
          </w:rPr>
          <w:t>https://mitsui-museum.jp/guide/index.html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・三井記念美術館 展覧会スケジュール  </w:t>
      </w:r>
      <w:hyperlink r:id="rId13">
        <w:r>
          <w:rPr>
            <w:rFonts w:ascii="Yu Gothic" w:hAnsi="Yu Gothic" w:eastAsia="Yu Gothic"/>
            <w:color w:val="2F5597"/>
            <w:sz w:val="16"/>
          </w:rPr>
          <w:t>https://www.mitsui-museum.jp/exhibition/schedule.html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・日本銀行 本店見学  </w:t>
      </w:r>
      <w:hyperlink r:id="rId14">
        <w:r>
          <w:rPr>
            <w:rFonts w:ascii="Yu Gothic" w:hAnsi="Yu Gothic" w:eastAsia="Yu Gothic"/>
            <w:color w:val="2F5597"/>
            <w:sz w:val="16"/>
          </w:rPr>
          <w:t>https://www.boj.or.jp/about/services/kengaku.htm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・日本橋・橋柱装飾品（中央区）  </w:t>
      </w:r>
      <w:hyperlink r:id="rId15">
        <w:r>
          <w:rPr>
            <w:rFonts w:ascii="Yu Gothic" w:hAnsi="Yu Gothic" w:eastAsia="Yu Gothic"/>
            <w:color w:val="2F5597"/>
            <w:sz w:val="16"/>
          </w:rPr>
          <w:t>https://www.city.chuo.lg.jp/a0052/bunkakankou/rekishi/bunkazai/kuminbunkazai/nihonbashikyochusoshokuhin.html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・日本橋三越本店 営業時間・アクセス  </w:t>
      </w:r>
      <w:hyperlink r:id="rId16">
        <w:r>
          <w:rPr>
            <w:rFonts w:ascii="Yu Gothic" w:hAnsi="Yu Gothic" w:eastAsia="Yu Gothic"/>
            <w:color w:val="2F5597"/>
            <w:sz w:val="16"/>
          </w:rPr>
          <w:t>https://www.mistore.jp/store/nihombashi/access.html?cid=6&amp;sid=4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・柳屋 公式  </w:t>
      </w:r>
      <w:hyperlink r:id="rId17">
        <w:r>
          <w:rPr>
            <w:rFonts w:ascii="Yu Gothic" w:hAnsi="Yu Gothic" w:eastAsia="Yu Gothic"/>
            <w:color w:val="2F5597"/>
            <w:sz w:val="16"/>
          </w:rPr>
          <w:t>https://sites.google.com/view/yanagiya-official/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・玉英堂彦九郎 公式  </w:t>
      </w:r>
      <w:hyperlink r:id="rId18">
        <w:r>
          <w:rPr>
            <w:rFonts w:ascii="Yu Gothic" w:hAnsi="Yu Gothic" w:eastAsia="Yu Gothic"/>
            <w:color w:val="2F5597"/>
            <w:sz w:val="16"/>
          </w:rPr>
          <w:t>https://gyokueidou.com/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・志乃多寿司總本店 店舗案内  </w:t>
      </w:r>
      <w:hyperlink r:id="rId19">
        <w:r>
          <w:rPr>
            <w:rFonts w:ascii="Yu Gothic" w:hAnsi="Yu Gothic" w:eastAsia="Yu Gothic"/>
            <w:color w:val="2F5597"/>
            <w:sz w:val="16"/>
          </w:rPr>
          <w:t>https://www.shinodazushi.co.jp/shop/index.html</w:t>
        </w:r>
      </w:hyperlink>
    </w:p>
    <w:p>
      <w:pPr>
        <w:spacing w:before="0" w:after="20" w:line="240" w:lineRule="auto"/>
      </w:pPr>
      <w:r>
        <w:rPr>
          <w:rFonts w:ascii="Yu Gothic" w:hAnsi="Yu Gothic" w:eastAsia="Yu Gothic"/>
          <w:b w:val="0"/>
          <w:i w:val="0"/>
          <w:color w:val="000000"/>
          <w:sz w:val="17"/>
        </w:rPr>
        <w:t xml:space="preserve">・平和どぶろく兜町醸造所 公式  </w:t>
      </w:r>
      <w:hyperlink r:id="rId20">
        <w:r>
          <w:rPr>
            <w:rFonts w:ascii="Yu Gothic" w:hAnsi="Yu Gothic" w:eastAsia="Yu Gothic"/>
            <w:color w:val="2F5597"/>
            <w:sz w:val="16"/>
          </w:rPr>
          <w:t>https://www.heiwashuzou.co.jp/heiwa-doburoku-kabutocho</w:t>
        </w:r>
      </w:hyperlink>
    </w:p>
    <w:sectPr w:rsidR="00FC693F" w:rsidRPr="0006063C" w:rsidSect="00034616">
      <w:footerReference w:type="default" r:id="rId9"/>
      <w:pgSz w:w="11906" w:h="16838"/>
      <w:pgMar w:top="822" w:right="879" w:bottom="765" w:left="87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666666"/>
        <w:sz w:val="17"/>
      </w:rPr>
      <w:t xml:space="preserve">東京散歩人  Walk01  |  現地取材用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Yu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mes.boj.or.jp/cm/info/" TargetMode="External"/><Relationship Id="rId11" Type="http://schemas.openxmlformats.org/officeDocument/2006/relationships/hyperlink" Target="https://www.imes.boj.or.jp/cm/info/vistfaq/" TargetMode="External"/><Relationship Id="rId12" Type="http://schemas.openxmlformats.org/officeDocument/2006/relationships/hyperlink" Target="https://mitsui-museum.jp/guide/index.html" TargetMode="External"/><Relationship Id="rId13" Type="http://schemas.openxmlformats.org/officeDocument/2006/relationships/hyperlink" Target="https://www.mitsui-museum.jp/exhibition/schedule.html" TargetMode="External"/><Relationship Id="rId14" Type="http://schemas.openxmlformats.org/officeDocument/2006/relationships/hyperlink" Target="https://www.boj.or.jp/about/services/kengaku.htm" TargetMode="External"/><Relationship Id="rId15" Type="http://schemas.openxmlformats.org/officeDocument/2006/relationships/hyperlink" Target="https://www.city.chuo.lg.jp/a0052/bunkakankou/rekishi/bunkazai/kuminbunkazai/nihonbashikyochusoshokuhin.html" TargetMode="External"/><Relationship Id="rId16" Type="http://schemas.openxmlformats.org/officeDocument/2006/relationships/hyperlink" Target="https://www.mistore.jp/store/nihombashi/access.html?cid=6&amp;sid=4" TargetMode="External"/><Relationship Id="rId17" Type="http://schemas.openxmlformats.org/officeDocument/2006/relationships/hyperlink" Target="https://sites.google.com/view/yanagiya-official/" TargetMode="External"/><Relationship Id="rId18" Type="http://schemas.openxmlformats.org/officeDocument/2006/relationships/hyperlink" Target="https://gyokueidou.com/" TargetMode="External"/><Relationship Id="rId19" Type="http://schemas.openxmlformats.org/officeDocument/2006/relationships/hyperlink" Target="https://www.shinodazushi.co.jp/shop/index.html" TargetMode="External"/><Relationship Id="rId20" Type="http://schemas.openxmlformats.org/officeDocument/2006/relationships/hyperlink" Target="https://www.heiwashuzou.co.jp/heiwa-doburoku-kabutoc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Walk01 東京駅 日本橋 人形町 現地取材ガイド</dc:title>
  <dc:subject>東京散歩人 現地取材用の印刷用行程表</dc:subject>
  <dc:creator>東京散歩人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